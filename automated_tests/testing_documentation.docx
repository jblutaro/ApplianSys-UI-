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51211" w14:textId="77777777" w:rsidR="004E00A9" w:rsidRPr="007D3FC9" w:rsidRDefault="00000000" w:rsidP="007D3FC9">
      <w:pPr>
        <w:pStyle w:val="Title"/>
        <w:jc w:val="center"/>
        <w:rPr>
          <w:sz w:val="36"/>
          <w:szCs w:val="36"/>
        </w:rPr>
      </w:pPr>
      <w:r w:rsidRPr="007D3FC9">
        <w:rPr>
          <w:sz w:val="36"/>
          <w:szCs w:val="36"/>
        </w:rPr>
        <w:t>Automated Software Testing and QA Documentation</w:t>
      </w:r>
    </w:p>
    <w:p w14:paraId="4382F1BD" w14:textId="77777777" w:rsidR="004E00A9" w:rsidRDefault="00000000">
      <w:r>
        <w:t>Project Title: E-commerce System</w:t>
      </w:r>
    </w:p>
    <w:p w14:paraId="46E0BD41" w14:textId="77777777" w:rsidR="007D3FC9" w:rsidRPr="007D3FC9" w:rsidRDefault="007D3FC9" w:rsidP="007D3FC9">
      <w:pPr>
        <w:rPr>
          <w:b/>
          <w:bCs/>
          <w:lang w:val="en-PH"/>
        </w:rPr>
      </w:pPr>
      <w:r w:rsidRPr="007D3FC9">
        <w:rPr>
          <w:b/>
          <w:bCs/>
          <w:lang w:val="en-PH"/>
        </w:rPr>
        <w:t>A. Group Information</w:t>
      </w:r>
    </w:p>
    <w:p w14:paraId="36C93F7B" w14:textId="3A088B95" w:rsidR="007D3FC9" w:rsidRPr="007D3FC9" w:rsidRDefault="007D3FC9" w:rsidP="007D3FC9">
      <w:pPr>
        <w:numPr>
          <w:ilvl w:val="0"/>
          <w:numId w:val="15"/>
        </w:numPr>
        <w:rPr>
          <w:lang w:val="en-PH"/>
        </w:rPr>
      </w:pPr>
      <w:r>
        <w:rPr>
          <w:lang w:val="en-PH"/>
        </w:rPr>
        <w:t>Dreamy Team</w:t>
      </w:r>
    </w:p>
    <w:p w14:paraId="1180B827" w14:textId="717678D1" w:rsidR="004E00A9" w:rsidRDefault="007D3FC9" w:rsidP="00D13ED6">
      <w:pPr>
        <w:numPr>
          <w:ilvl w:val="0"/>
          <w:numId w:val="15"/>
        </w:numPr>
      </w:pPr>
      <w:proofErr w:type="spellStart"/>
      <w:r>
        <w:rPr>
          <w:lang w:val="en-PH"/>
        </w:rPr>
        <w:t>ApplianSys</w:t>
      </w:r>
      <w:proofErr w:type="spellEnd"/>
      <w:r w:rsidRPr="007D3FC9">
        <w:rPr>
          <w:lang w:val="en-PH"/>
        </w:rPr>
        <w:t xml:space="preserve"> </w:t>
      </w:r>
      <w:r w:rsidR="00000000">
        <w:t>Testing Stack: JavaScript, Node.js, Playwright, React + Vite frontend, Node.js + Express backend</w:t>
      </w:r>
    </w:p>
    <w:p w14:paraId="42664058" w14:textId="4CDCA547" w:rsidR="004E00A9" w:rsidRDefault="00CF48B9">
      <w:pPr>
        <w:pStyle w:val="Heading1"/>
      </w:pPr>
      <w:r>
        <w:t>Member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E00A9" w14:paraId="1790FC31" w14:textId="77777777">
        <w:tc>
          <w:tcPr>
            <w:tcW w:w="4320" w:type="dxa"/>
          </w:tcPr>
          <w:p w14:paraId="67BF3773" w14:textId="77777777" w:rsidR="004E00A9" w:rsidRDefault="00000000" w:rsidP="00D13ED6">
            <w:pPr>
              <w:jc w:val="center"/>
            </w:pPr>
            <w:r>
              <w:t>Member Label</w:t>
            </w:r>
          </w:p>
        </w:tc>
        <w:tc>
          <w:tcPr>
            <w:tcW w:w="4320" w:type="dxa"/>
          </w:tcPr>
          <w:p w14:paraId="2DBF1B8F" w14:textId="77777777" w:rsidR="004E00A9" w:rsidRDefault="00000000" w:rsidP="00D13ED6">
            <w:pPr>
              <w:jc w:val="center"/>
            </w:pPr>
            <w:r>
              <w:t>Assigned Contribution</w:t>
            </w:r>
          </w:p>
        </w:tc>
      </w:tr>
      <w:tr w:rsidR="004E00A9" w14:paraId="537B4590" w14:textId="77777777">
        <w:tc>
          <w:tcPr>
            <w:tcW w:w="4320" w:type="dxa"/>
          </w:tcPr>
          <w:p w14:paraId="3027A2F7" w14:textId="402C7D04" w:rsidR="004E00A9" w:rsidRDefault="002C37F6">
            <w:r>
              <w:t>Jelaine Lutaro</w:t>
            </w:r>
          </w:p>
        </w:tc>
        <w:tc>
          <w:tcPr>
            <w:tcW w:w="4320" w:type="dxa"/>
          </w:tcPr>
          <w:p w14:paraId="7BA3BC49" w14:textId="77777777" w:rsidR="004E00A9" w:rsidRDefault="00000000">
            <w:r>
              <w:t>Login Testing</w:t>
            </w:r>
          </w:p>
        </w:tc>
      </w:tr>
      <w:tr w:rsidR="004E00A9" w14:paraId="6AF45507" w14:textId="77777777">
        <w:tc>
          <w:tcPr>
            <w:tcW w:w="4320" w:type="dxa"/>
          </w:tcPr>
          <w:p w14:paraId="3B2887B2" w14:textId="327EB295" w:rsidR="004E00A9" w:rsidRDefault="002C37F6">
            <w:r>
              <w:t>Emmanuel Jacob Nedia</w:t>
            </w:r>
          </w:p>
        </w:tc>
        <w:tc>
          <w:tcPr>
            <w:tcW w:w="4320" w:type="dxa"/>
          </w:tcPr>
          <w:p w14:paraId="1CEA7E19" w14:textId="77777777" w:rsidR="004E00A9" w:rsidRDefault="00000000">
            <w:r>
              <w:t>Registration/Input Validation Testing</w:t>
            </w:r>
          </w:p>
        </w:tc>
      </w:tr>
      <w:tr w:rsidR="004E00A9" w14:paraId="704BDB2F" w14:textId="77777777">
        <w:tc>
          <w:tcPr>
            <w:tcW w:w="4320" w:type="dxa"/>
          </w:tcPr>
          <w:p w14:paraId="3A6EE67A" w14:textId="61286E9B" w:rsidR="004E00A9" w:rsidRDefault="002C37F6">
            <w:r>
              <w:t>John Ralph P. Bone</w:t>
            </w:r>
          </w:p>
        </w:tc>
        <w:tc>
          <w:tcPr>
            <w:tcW w:w="4320" w:type="dxa"/>
          </w:tcPr>
          <w:p w14:paraId="4B8CB6C1" w14:textId="77777777" w:rsidR="004E00A9" w:rsidRDefault="00000000">
            <w:r>
              <w:t>Product CRUD Testing</w:t>
            </w:r>
          </w:p>
        </w:tc>
      </w:tr>
      <w:tr w:rsidR="004E00A9" w14:paraId="21FD8784" w14:textId="77777777">
        <w:tc>
          <w:tcPr>
            <w:tcW w:w="4320" w:type="dxa"/>
          </w:tcPr>
          <w:p w14:paraId="29248872" w14:textId="5E5DC3DE" w:rsidR="004E00A9" w:rsidRDefault="002C37F6">
            <w:r>
              <w:t>Harvey Belleza</w:t>
            </w:r>
          </w:p>
        </w:tc>
        <w:tc>
          <w:tcPr>
            <w:tcW w:w="4320" w:type="dxa"/>
          </w:tcPr>
          <w:p w14:paraId="79934651" w14:textId="77777777" w:rsidR="004E00A9" w:rsidRDefault="00000000">
            <w:r>
              <w:t>Search/Filter Testing</w:t>
            </w:r>
          </w:p>
        </w:tc>
      </w:tr>
      <w:tr w:rsidR="004E00A9" w14:paraId="705B905E" w14:textId="77777777">
        <w:tc>
          <w:tcPr>
            <w:tcW w:w="4320" w:type="dxa"/>
          </w:tcPr>
          <w:p w14:paraId="1644909F" w14:textId="5387C158" w:rsidR="004E00A9" w:rsidRDefault="002C37F6">
            <w:r>
              <w:t xml:space="preserve">Arabella </w:t>
            </w:r>
            <w:proofErr w:type="spellStart"/>
            <w:r>
              <w:t>Briongos</w:t>
            </w:r>
            <w:proofErr w:type="spellEnd"/>
          </w:p>
        </w:tc>
        <w:tc>
          <w:tcPr>
            <w:tcW w:w="4320" w:type="dxa"/>
          </w:tcPr>
          <w:p w14:paraId="5F6CEA0B" w14:textId="77777777" w:rsidR="004E00A9" w:rsidRDefault="00000000">
            <w:r>
              <w:t>Checkout/Order Flow Testing</w:t>
            </w:r>
          </w:p>
        </w:tc>
      </w:tr>
    </w:tbl>
    <w:p w14:paraId="03BE6754" w14:textId="77777777" w:rsidR="004E00A9" w:rsidRDefault="00000000">
      <w:pPr>
        <w:pStyle w:val="Heading1"/>
      </w:pPr>
      <w:r>
        <w:t>Testing Details Per Member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E00A9" w14:paraId="4028341C" w14:textId="77777777">
        <w:tc>
          <w:tcPr>
            <w:tcW w:w="2160" w:type="dxa"/>
          </w:tcPr>
          <w:p w14:paraId="3A8EBAB0" w14:textId="77777777" w:rsidR="004E00A9" w:rsidRDefault="00000000">
            <w:r>
              <w:t>Member</w:t>
            </w:r>
          </w:p>
        </w:tc>
        <w:tc>
          <w:tcPr>
            <w:tcW w:w="2160" w:type="dxa"/>
          </w:tcPr>
          <w:p w14:paraId="109CBC1F" w14:textId="77777777" w:rsidR="004E00A9" w:rsidRDefault="00000000">
            <w:r>
              <w:t>Assigned Feature</w:t>
            </w:r>
          </w:p>
        </w:tc>
        <w:tc>
          <w:tcPr>
            <w:tcW w:w="2160" w:type="dxa"/>
          </w:tcPr>
          <w:p w14:paraId="67E99DFE" w14:textId="77777777" w:rsidR="004E00A9" w:rsidRDefault="00000000">
            <w:r>
              <w:t>Type of Test</w:t>
            </w:r>
          </w:p>
        </w:tc>
        <w:tc>
          <w:tcPr>
            <w:tcW w:w="2160" w:type="dxa"/>
          </w:tcPr>
          <w:p w14:paraId="085F03FA" w14:textId="77777777" w:rsidR="004E00A9" w:rsidRDefault="00000000">
            <w:r>
              <w:t>Tool/Framework Used</w:t>
            </w:r>
          </w:p>
        </w:tc>
      </w:tr>
      <w:tr w:rsidR="004E00A9" w14:paraId="39EE38D5" w14:textId="77777777">
        <w:tc>
          <w:tcPr>
            <w:tcW w:w="2160" w:type="dxa"/>
          </w:tcPr>
          <w:p w14:paraId="6163E90A" w14:textId="59BE94A0" w:rsidR="004E00A9" w:rsidRDefault="002C37F6">
            <w:r>
              <w:t>Jelaine Lutaro</w:t>
            </w:r>
          </w:p>
        </w:tc>
        <w:tc>
          <w:tcPr>
            <w:tcW w:w="2160" w:type="dxa"/>
          </w:tcPr>
          <w:p w14:paraId="50F020CA" w14:textId="77777777" w:rsidR="004E00A9" w:rsidRDefault="00000000">
            <w:r>
              <w:t>Login functionality</w:t>
            </w:r>
          </w:p>
        </w:tc>
        <w:tc>
          <w:tcPr>
            <w:tcW w:w="2160" w:type="dxa"/>
          </w:tcPr>
          <w:p w14:paraId="2726BE66" w14:textId="77777777" w:rsidR="004E00A9" w:rsidRDefault="00000000">
            <w:r>
              <w:t>Functional UI test</w:t>
            </w:r>
          </w:p>
        </w:tc>
        <w:tc>
          <w:tcPr>
            <w:tcW w:w="2160" w:type="dxa"/>
          </w:tcPr>
          <w:p w14:paraId="146320CE" w14:textId="77777777" w:rsidR="004E00A9" w:rsidRDefault="00000000">
            <w:r>
              <w:t>Playwright with JavaScript</w:t>
            </w:r>
          </w:p>
        </w:tc>
      </w:tr>
      <w:tr w:rsidR="004E00A9" w14:paraId="0C667E3A" w14:textId="77777777">
        <w:tc>
          <w:tcPr>
            <w:tcW w:w="2160" w:type="dxa"/>
          </w:tcPr>
          <w:p w14:paraId="03070D7D" w14:textId="24C205A3" w:rsidR="004E00A9" w:rsidRDefault="002C37F6">
            <w:r>
              <w:t>Emmanuel Jacob Nedia</w:t>
            </w:r>
          </w:p>
        </w:tc>
        <w:tc>
          <w:tcPr>
            <w:tcW w:w="2160" w:type="dxa"/>
          </w:tcPr>
          <w:p w14:paraId="409D1A2D" w14:textId="77777777" w:rsidR="004E00A9" w:rsidRDefault="00000000">
            <w:r>
              <w:t>Registration/input validation</w:t>
            </w:r>
          </w:p>
        </w:tc>
        <w:tc>
          <w:tcPr>
            <w:tcW w:w="2160" w:type="dxa"/>
          </w:tcPr>
          <w:p w14:paraId="6601F8CE" w14:textId="77777777" w:rsidR="004E00A9" w:rsidRDefault="00000000">
            <w:r>
              <w:t>Negative validation test</w:t>
            </w:r>
          </w:p>
        </w:tc>
        <w:tc>
          <w:tcPr>
            <w:tcW w:w="2160" w:type="dxa"/>
          </w:tcPr>
          <w:p w14:paraId="74B2DA1D" w14:textId="77777777" w:rsidR="004E00A9" w:rsidRDefault="00000000">
            <w:r>
              <w:t>Playwright with JavaScript</w:t>
            </w:r>
          </w:p>
        </w:tc>
      </w:tr>
      <w:tr w:rsidR="004E00A9" w14:paraId="34ED8C9A" w14:textId="77777777">
        <w:tc>
          <w:tcPr>
            <w:tcW w:w="2160" w:type="dxa"/>
          </w:tcPr>
          <w:p w14:paraId="53053BEE" w14:textId="5FCAA18D" w:rsidR="004E00A9" w:rsidRDefault="002C37F6">
            <w:r>
              <w:t>John Ralph P. Bone</w:t>
            </w:r>
          </w:p>
        </w:tc>
        <w:tc>
          <w:tcPr>
            <w:tcW w:w="2160" w:type="dxa"/>
          </w:tcPr>
          <w:p w14:paraId="0AD8F088" w14:textId="77777777" w:rsidR="004E00A9" w:rsidRDefault="00000000">
            <w:r>
              <w:t>Product CRUD/admin product management</w:t>
            </w:r>
          </w:p>
        </w:tc>
        <w:tc>
          <w:tcPr>
            <w:tcW w:w="2160" w:type="dxa"/>
          </w:tcPr>
          <w:p w14:paraId="3F90476E" w14:textId="77777777" w:rsidR="004E00A9" w:rsidRDefault="00000000">
            <w:r>
              <w:t>Admin UI smoke/read/search test</w:t>
            </w:r>
          </w:p>
        </w:tc>
        <w:tc>
          <w:tcPr>
            <w:tcW w:w="2160" w:type="dxa"/>
          </w:tcPr>
          <w:p w14:paraId="1D111F61" w14:textId="77777777" w:rsidR="004E00A9" w:rsidRDefault="00000000">
            <w:r>
              <w:t>Playwright with JavaScript</w:t>
            </w:r>
          </w:p>
        </w:tc>
      </w:tr>
      <w:tr w:rsidR="004E00A9" w14:paraId="311C8968" w14:textId="77777777">
        <w:tc>
          <w:tcPr>
            <w:tcW w:w="2160" w:type="dxa"/>
          </w:tcPr>
          <w:p w14:paraId="1837CAE9" w14:textId="440A0E04" w:rsidR="004E00A9" w:rsidRDefault="002C37F6">
            <w:r>
              <w:t>Harvey Belleza</w:t>
            </w:r>
          </w:p>
        </w:tc>
        <w:tc>
          <w:tcPr>
            <w:tcW w:w="2160" w:type="dxa"/>
          </w:tcPr>
          <w:p w14:paraId="2F7013C1" w14:textId="77777777" w:rsidR="004E00A9" w:rsidRDefault="00000000">
            <w:r>
              <w:t>Search/filtering</w:t>
            </w:r>
          </w:p>
        </w:tc>
        <w:tc>
          <w:tcPr>
            <w:tcW w:w="2160" w:type="dxa"/>
          </w:tcPr>
          <w:p w14:paraId="79B2950C" w14:textId="77777777" w:rsidR="004E00A9" w:rsidRDefault="00000000">
            <w:r>
              <w:t>Functional search test</w:t>
            </w:r>
          </w:p>
        </w:tc>
        <w:tc>
          <w:tcPr>
            <w:tcW w:w="2160" w:type="dxa"/>
          </w:tcPr>
          <w:p w14:paraId="530CE791" w14:textId="77777777" w:rsidR="004E00A9" w:rsidRDefault="00000000">
            <w:r>
              <w:t>Playwright with JavaScript</w:t>
            </w:r>
          </w:p>
        </w:tc>
      </w:tr>
      <w:tr w:rsidR="004E00A9" w14:paraId="46D588DA" w14:textId="77777777">
        <w:tc>
          <w:tcPr>
            <w:tcW w:w="2160" w:type="dxa"/>
          </w:tcPr>
          <w:p w14:paraId="2ED02B8E" w14:textId="187D38AA" w:rsidR="004E00A9" w:rsidRDefault="002C37F6">
            <w:r>
              <w:t xml:space="preserve">Arabella </w:t>
            </w:r>
            <w:proofErr w:type="spellStart"/>
            <w:r>
              <w:t>Briongos</w:t>
            </w:r>
            <w:proofErr w:type="spellEnd"/>
          </w:p>
        </w:tc>
        <w:tc>
          <w:tcPr>
            <w:tcW w:w="2160" w:type="dxa"/>
          </w:tcPr>
          <w:p w14:paraId="0323B916" w14:textId="77777777" w:rsidR="004E00A9" w:rsidRDefault="00000000">
            <w:r>
              <w:t>Checkout/order flow</w:t>
            </w:r>
          </w:p>
        </w:tc>
        <w:tc>
          <w:tcPr>
            <w:tcW w:w="2160" w:type="dxa"/>
          </w:tcPr>
          <w:p w14:paraId="0C8033F2" w14:textId="77777777" w:rsidR="004E00A9" w:rsidRDefault="00000000">
            <w:r>
              <w:t>Customer checkout smoke test</w:t>
            </w:r>
          </w:p>
        </w:tc>
        <w:tc>
          <w:tcPr>
            <w:tcW w:w="2160" w:type="dxa"/>
          </w:tcPr>
          <w:p w14:paraId="2D55922D" w14:textId="77777777" w:rsidR="004E00A9" w:rsidRDefault="00000000">
            <w:r>
              <w:t>Playwright with JavaScript</w:t>
            </w:r>
          </w:p>
        </w:tc>
      </w:tr>
    </w:tbl>
    <w:p w14:paraId="61E07484" w14:textId="77777777" w:rsidR="002C37F6" w:rsidRDefault="002C37F6">
      <w:pPr>
        <w:pStyle w:val="Heading1"/>
      </w:pPr>
    </w:p>
    <w:p w14:paraId="138309D3" w14:textId="4F42293A" w:rsidR="002C37F6" w:rsidRDefault="002C37F6" w:rsidP="002C37F6"/>
    <w:p w14:paraId="7F9A1863" w14:textId="77777777" w:rsidR="00D13ED6" w:rsidRDefault="00D13ED6" w:rsidP="002C37F6"/>
    <w:p w14:paraId="374A5A9B" w14:textId="77777777" w:rsidR="00D13ED6" w:rsidRDefault="00D13ED6" w:rsidP="002C37F6"/>
    <w:p w14:paraId="08EFECDA" w14:textId="33265D92" w:rsidR="004E00A9" w:rsidRDefault="00000000">
      <w:pPr>
        <w:pStyle w:val="Heading1"/>
      </w:pPr>
      <w:r>
        <w:lastRenderedPageBreak/>
        <w:t>Test Scenario Documentation</w:t>
      </w:r>
    </w:p>
    <w:p w14:paraId="775E144D" w14:textId="77777777" w:rsidR="004E00A9" w:rsidRDefault="00000000">
      <w:pPr>
        <w:pStyle w:val="Heading2"/>
      </w:pPr>
      <w:r>
        <w:t>Test 1: Login Functionality</w:t>
      </w:r>
    </w:p>
    <w:p w14:paraId="756AFDAC" w14:textId="469A566A" w:rsidR="00D13ED6" w:rsidRPr="00D13ED6" w:rsidRDefault="00D13ED6" w:rsidP="00D13ED6">
      <w:pPr>
        <w:rPr>
          <w:b/>
          <w:bCs/>
        </w:rPr>
      </w:pPr>
      <w:r>
        <w:rPr>
          <w:b/>
          <w:bCs/>
        </w:rPr>
        <w:t xml:space="preserve">MEMBER: </w:t>
      </w:r>
      <w:r w:rsidRPr="00D13ED6">
        <w:rPr>
          <w:b/>
          <w:bCs/>
        </w:rPr>
        <w:t xml:space="preserve">Jelaine B. </w:t>
      </w:r>
      <w:proofErr w:type="spellStart"/>
      <w:r w:rsidRPr="00D13ED6">
        <w:rPr>
          <w:b/>
          <w:bCs/>
        </w:rPr>
        <w:t>Lutaro</w:t>
      </w:r>
      <w:proofErr w:type="spellEnd"/>
    </w:p>
    <w:p w14:paraId="6F3DB525" w14:textId="1B0EEA87" w:rsidR="004E00A9" w:rsidRDefault="00000000">
      <w:r>
        <w:t>Functionality Tested: Login modal and customer session UI</w:t>
      </w:r>
    </w:p>
    <w:p w14:paraId="2D5B514A" w14:textId="5272D980" w:rsidR="004E00A9" w:rsidRDefault="00000000">
      <w:r>
        <w:t>Objective of the Test: Verify that a registered user can submit credentials and reach the logged-in account state.</w:t>
      </w:r>
    </w:p>
    <w:p w14:paraId="234A5FAC" w14:textId="77777777" w:rsidR="004E00A9" w:rsidRDefault="00000000">
      <w:r>
        <w:t>Steps/Procedure:</w:t>
      </w:r>
    </w:p>
    <w:p w14:paraId="77451083" w14:textId="77777777" w:rsidR="004E00A9" w:rsidRDefault="00000000" w:rsidP="002C37F6">
      <w:pPr>
        <w:pStyle w:val="ListNumber"/>
        <w:tabs>
          <w:tab w:val="clear" w:pos="360"/>
          <w:tab w:val="num" w:pos="720"/>
        </w:tabs>
        <w:ind w:left="720"/>
      </w:pPr>
      <w:r>
        <w:t>Open the local app.</w:t>
      </w:r>
    </w:p>
    <w:p w14:paraId="2F977949" w14:textId="77777777" w:rsidR="004E00A9" w:rsidRDefault="00000000" w:rsidP="002C37F6">
      <w:pPr>
        <w:pStyle w:val="ListNumber"/>
        <w:tabs>
          <w:tab w:val="clear" w:pos="360"/>
          <w:tab w:val="num" w:pos="720"/>
        </w:tabs>
        <w:ind w:left="720"/>
      </w:pPr>
      <w:r>
        <w:t>Click Sign in.</w:t>
      </w:r>
    </w:p>
    <w:p w14:paraId="6114BD8F" w14:textId="77777777" w:rsidR="004E00A9" w:rsidRDefault="00000000" w:rsidP="002C37F6">
      <w:pPr>
        <w:pStyle w:val="ListNumber"/>
        <w:tabs>
          <w:tab w:val="clear" w:pos="360"/>
          <w:tab w:val="num" w:pos="720"/>
        </w:tabs>
        <w:ind w:left="720"/>
      </w:pPr>
      <w:r>
        <w:t>Enter email and password.</w:t>
      </w:r>
    </w:p>
    <w:p w14:paraId="73B90132" w14:textId="77777777" w:rsidR="004E00A9" w:rsidRDefault="00000000" w:rsidP="002C37F6">
      <w:pPr>
        <w:pStyle w:val="ListNumber"/>
        <w:tabs>
          <w:tab w:val="clear" w:pos="360"/>
          <w:tab w:val="num" w:pos="720"/>
        </w:tabs>
        <w:ind w:left="720"/>
      </w:pPr>
      <w:r>
        <w:t>Submit the form.</w:t>
      </w:r>
    </w:p>
    <w:p w14:paraId="1B6FCABC" w14:textId="77777777" w:rsidR="004E00A9" w:rsidRDefault="00000000" w:rsidP="002C37F6">
      <w:pPr>
        <w:pStyle w:val="ListNumber"/>
        <w:tabs>
          <w:tab w:val="clear" w:pos="360"/>
          <w:tab w:val="num" w:pos="720"/>
        </w:tabs>
        <w:ind w:left="720"/>
      </w:pPr>
      <w:r>
        <w:t>Check that the user account/avatar appears.</w:t>
      </w:r>
    </w:p>
    <w:p w14:paraId="2AC1539B" w14:textId="77777777" w:rsidR="004E00A9" w:rsidRDefault="00000000">
      <w:r>
        <w:t>Test Data/Input: Email: angela@gmail.com; Password: 12345678.</w:t>
      </w:r>
    </w:p>
    <w:p w14:paraId="55B13BD2" w14:textId="77777777" w:rsidR="004E00A9" w:rsidRDefault="00000000">
      <w:r>
        <w:t>Expected Result: User logs in successfully and account menu/avatar appears.</w:t>
      </w:r>
    </w:p>
    <w:p w14:paraId="0B50D151" w14:textId="77777777" w:rsidR="004E00A9" w:rsidRDefault="00000000">
      <w:r>
        <w:t>Actual Result: Fill in after running the script and reviewing the log file.</w:t>
      </w:r>
    </w:p>
    <w:p w14:paraId="014E0D63" w14:textId="562A0C16" w:rsidR="002C37F6" w:rsidRDefault="00000000">
      <w:r>
        <w:t>Status: Passed</w:t>
      </w:r>
    </w:p>
    <w:p w14:paraId="74AD8B57" w14:textId="77777777" w:rsidR="00CF48B9" w:rsidRPr="00CF48B9" w:rsidRDefault="00CF48B9" w:rsidP="00CF48B9">
      <w:pPr>
        <w:rPr>
          <w:lang w:val="en-PH"/>
        </w:rPr>
      </w:pPr>
      <w:r w:rsidRPr="00CF48B9">
        <w:rPr>
          <w:lang w:val="en-PH"/>
        </w:rPr>
        <w:t>Issues Encountered: The test needs the angela@gmail.com customer account to exist in the local database.</w:t>
      </w:r>
    </w:p>
    <w:p w14:paraId="40C78032" w14:textId="77777777" w:rsidR="00CF48B9" w:rsidRPr="00CF48B9" w:rsidRDefault="00CF48B9" w:rsidP="00CF48B9">
      <w:pPr>
        <w:rPr>
          <w:lang w:val="en-PH"/>
        </w:rPr>
      </w:pPr>
      <w:r w:rsidRPr="00CF48B9">
        <w:rPr>
          <w:lang w:val="en-PH"/>
        </w:rPr>
        <w:t>Improvements Made: Added logging and screenshots before and after form submission.</w:t>
      </w:r>
    </w:p>
    <w:p w14:paraId="408DC4D2" w14:textId="77777777" w:rsidR="00CF48B9" w:rsidRPr="00CF48B9" w:rsidRDefault="00CF48B9" w:rsidP="00CF48B9">
      <w:pPr>
        <w:rPr>
          <w:lang w:val="en-PH"/>
        </w:rPr>
      </w:pPr>
      <w:r w:rsidRPr="00CF48B9">
        <w:rPr>
          <w:lang w:val="en-PH"/>
        </w:rPr>
        <w:t>Lessons Learned: Login tests are useful because many customer features depend on a valid session.</w:t>
      </w:r>
    </w:p>
    <w:p w14:paraId="25087785" w14:textId="77777777" w:rsidR="00CF48B9" w:rsidRDefault="00CF48B9"/>
    <w:p w14:paraId="6113F4B7" w14:textId="77777777" w:rsidR="002C37F6" w:rsidRDefault="002C37F6"/>
    <w:p w14:paraId="77FC1329" w14:textId="77777777" w:rsidR="002C37F6" w:rsidRDefault="002C37F6"/>
    <w:p w14:paraId="419ACDAE" w14:textId="77777777" w:rsidR="002C37F6" w:rsidRDefault="002C37F6"/>
    <w:p w14:paraId="7B22D679" w14:textId="77777777" w:rsidR="002C37F6" w:rsidRDefault="002C37F6"/>
    <w:p w14:paraId="248CD93B" w14:textId="77777777" w:rsidR="002C37F6" w:rsidRDefault="002C37F6"/>
    <w:p w14:paraId="3C1EE13D" w14:textId="77777777" w:rsidR="002C37F6" w:rsidRDefault="002C37F6"/>
    <w:p w14:paraId="2839750B" w14:textId="77777777" w:rsidR="004E00A9" w:rsidRDefault="00000000">
      <w:pPr>
        <w:pStyle w:val="Heading2"/>
      </w:pPr>
      <w:r>
        <w:lastRenderedPageBreak/>
        <w:t>Test 2: Registration/Input Validation</w:t>
      </w:r>
    </w:p>
    <w:p w14:paraId="40E4D39C" w14:textId="31AF5648" w:rsidR="00D13ED6" w:rsidRPr="00D13ED6" w:rsidRDefault="00D13ED6" w:rsidP="00D13ED6">
      <w:pPr>
        <w:rPr>
          <w:b/>
          <w:bCs/>
        </w:rPr>
      </w:pPr>
      <w:r>
        <w:rPr>
          <w:b/>
          <w:bCs/>
        </w:rPr>
        <w:t xml:space="preserve">MEMBER: </w:t>
      </w:r>
      <w:r>
        <w:rPr>
          <w:b/>
          <w:bCs/>
        </w:rPr>
        <w:t>Emmanuel Jacob Nedia</w:t>
      </w:r>
    </w:p>
    <w:p w14:paraId="3F4BF958" w14:textId="77777777" w:rsidR="004E00A9" w:rsidRDefault="00000000">
      <w:r>
        <w:t>Functionality Tested: Registration validation</w:t>
      </w:r>
    </w:p>
    <w:p w14:paraId="60A97058" w14:textId="77777777" w:rsidR="004E00A9" w:rsidRDefault="00000000">
      <w:r>
        <w:t>Objective of the Test: Verify that mismatched passwords are rejected before registration is submitted.</w:t>
      </w:r>
    </w:p>
    <w:p w14:paraId="5F47D5D4" w14:textId="77777777" w:rsidR="004E00A9" w:rsidRDefault="00000000">
      <w:r>
        <w:t>Steps/Procedure:</w:t>
      </w:r>
    </w:p>
    <w:p w14:paraId="61E31B80" w14:textId="2FCCE6FB" w:rsidR="004E00A9" w:rsidRDefault="00000000" w:rsidP="002C37F6">
      <w:pPr>
        <w:pStyle w:val="ListNumber"/>
        <w:numPr>
          <w:ilvl w:val="0"/>
          <w:numId w:val="11"/>
        </w:numPr>
        <w:tabs>
          <w:tab w:val="clear" w:pos="360"/>
          <w:tab w:val="num" w:pos="720"/>
        </w:tabs>
        <w:ind w:left="720"/>
      </w:pPr>
      <w:r>
        <w:t>Open the app.</w:t>
      </w:r>
    </w:p>
    <w:p w14:paraId="60A2F682" w14:textId="77777777" w:rsidR="004E00A9" w:rsidRDefault="00000000" w:rsidP="002C37F6">
      <w:pPr>
        <w:pStyle w:val="ListNumber"/>
        <w:tabs>
          <w:tab w:val="clear" w:pos="360"/>
          <w:tab w:val="num" w:pos="720"/>
        </w:tabs>
        <w:ind w:left="720"/>
      </w:pPr>
      <w:r>
        <w:t>Open Sign in modal.</w:t>
      </w:r>
    </w:p>
    <w:p w14:paraId="66D7C07A" w14:textId="77777777" w:rsidR="004E00A9" w:rsidRDefault="00000000" w:rsidP="002C37F6">
      <w:pPr>
        <w:pStyle w:val="ListNumber"/>
        <w:tabs>
          <w:tab w:val="clear" w:pos="360"/>
          <w:tab w:val="num" w:pos="720"/>
        </w:tabs>
        <w:ind w:left="720"/>
      </w:pPr>
      <w:r>
        <w:t>Switch to Sign up.</w:t>
      </w:r>
    </w:p>
    <w:p w14:paraId="7DFFEDB2" w14:textId="06FE5794" w:rsidR="004E00A9" w:rsidRDefault="00000000" w:rsidP="002C37F6">
      <w:pPr>
        <w:pStyle w:val="ListNumber"/>
        <w:tabs>
          <w:tab w:val="clear" w:pos="360"/>
          <w:tab w:val="num" w:pos="720"/>
        </w:tabs>
        <w:ind w:left="720"/>
      </w:pPr>
      <w:r>
        <w:t xml:space="preserve">Fill profile fields with </w:t>
      </w:r>
      <w:r w:rsidR="002C37F6">
        <w:t xml:space="preserve">a </w:t>
      </w:r>
      <w:r>
        <w:t>mismatched password and confirm password.</w:t>
      </w:r>
    </w:p>
    <w:p w14:paraId="5E4EBCA6" w14:textId="77777777" w:rsidR="004E00A9" w:rsidRDefault="00000000" w:rsidP="002C37F6">
      <w:pPr>
        <w:pStyle w:val="ListNumber"/>
        <w:tabs>
          <w:tab w:val="clear" w:pos="360"/>
          <w:tab w:val="num" w:pos="720"/>
        </w:tabs>
        <w:ind w:left="720"/>
      </w:pPr>
      <w:r>
        <w:t>Submit the form.</w:t>
      </w:r>
    </w:p>
    <w:p w14:paraId="0DA8173B" w14:textId="77777777" w:rsidR="004E00A9" w:rsidRDefault="00000000" w:rsidP="002C37F6">
      <w:pPr>
        <w:pStyle w:val="ListNumber"/>
        <w:tabs>
          <w:tab w:val="clear" w:pos="360"/>
          <w:tab w:val="num" w:pos="720"/>
        </w:tabs>
        <w:ind w:left="720"/>
      </w:pPr>
      <w:r>
        <w:t>Check the validation message.</w:t>
      </w:r>
    </w:p>
    <w:p w14:paraId="048FEDA2" w14:textId="77777777" w:rsidR="004E00A9" w:rsidRDefault="00000000">
      <w:r>
        <w:t>Test Data/Input: Password: 123456; Confirm password: 654321.</w:t>
      </w:r>
    </w:p>
    <w:p w14:paraId="209C0000" w14:textId="77777777" w:rsidR="004E00A9" w:rsidRDefault="00000000">
      <w:r>
        <w:t>Expected Result: The form shows a password mismatch validation message.</w:t>
      </w:r>
    </w:p>
    <w:p w14:paraId="1BB8B08E" w14:textId="77777777" w:rsidR="004E00A9" w:rsidRDefault="00000000">
      <w:r>
        <w:t>Actual Result: Fill in after running the script and reviewing the log file.</w:t>
      </w:r>
    </w:p>
    <w:p w14:paraId="387725E0" w14:textId="77777777" w:rsidR="00CF48B9" w:rsidRDefault="00000000" w:rsidP="00CF48B9">
      <w:r>
        <w:t>Status: Passed</w:t>
      </w:r>
    </w:p>
    <w:p w14:paraId="5A3A9502" w14:textId="77777777" w:rsidR="00CF48B9" w:rsidRPr="00CF48B9" w:rsidRDefault="00CF48B9" w:rsidP="00CF48B9">
      <w:pPr>
        <w:rPr>
          <w:lang w:val="en-PH"/>
        </w:rPr>
      </w:pPr>
      <w:r w:rsidRPr="00CF48B9">
        <w:rPr>
          <w:lang w:val="en-PH"/>
        </w:rPr>
        <w:t>Issues Encountered: UI validation can change if the auth modal text or CSS classes are renamed.</w:t>
      </w:r>
    </w:p>
    <w:p w14:paraId="14736205" w14:textId="77777777" w:rsidR="00CF48B9" w:rsidRPr="00CF48B9" w:rsidRDefault="00CF48B9" w:rsidP="00CF48B9">
      <w:pPr>
        <w:rPr>
          <w:lang w:val="en-PH"/>
        </w:rPr>
      </w:pPr>
      <w:r w:rsidRPr="00CF48B9">
        <w:rPr>
          <w:lang w:val="en-PH"/>
        </w:rPr>
        <w:t>Improvements Made: Used real field IDs from the registration form.</w:t>
      </w:r>
    </w:p>
    <w:p w14:paraId="298409B3" w14:textId="77777777" w:rsidR="00CF48B9" w:rsidRPr="00CF48B9" w:rsidRDefault="00CF48B9" w:rsidP="00CF48B9">
      <w:pPr>
        <w:rPr>
          <w:lang w:val="en-PH"/>
        </w:rPr>
      </w:pPr>
      <w:r w:rsidRPr="00CF48B9">
        <w:rPr>
          <w:lang w:val="en-PH"/>
        </w:rPr>
        <w:t>Lessons Learned: Negative tests help confirm that invalid user input is blocked early.</w:t>
      </w:r>
    </w:p>
    <w:p w14:paraId="02035806" w14:textId="45932174" w:rsidR="002C37F6" w:rsidRDefault="002C37F6" w:rsidP="00CF48B9">
      <w:r>
        <w:br w:type="page"/>
      </w:r>
    </w:p>
    <w:p w14:paraId="51EDD513" w14:textId="3A524A90" w:rsidR="004E00A9" w:rsidRDefault="00000000">
      <w:pPr>
        <w:pStyle w:val="Heading2"/>
      </w:pPr>
      <w:r>
        <w:lastRenderedPageBreak/>
        <w:t>Test 3: Product CRUD Testing</w:t>
      </w:r>
    </w:p>
    <w:p w14:paraId="14FE3B7C" w14:textId="07AAE778" w:rsidR="00D13ED6" w:rsidRPr="00D13ED6" w:rsidRDefault="00D13ED6" w:rsidP="00D13ED6">
      <w:pPr>
        <w:rPr>
          <w:b/>
          <w:bCs/>
        </w:rPr>
      </w:pPr>
      <w:r>
        <w:rPr>
          <w:b/>
          <w:bCs/>
        </w:rPr>
        <w:t xml:space="preserve">MEMBER: </w:t>
      </w:r>
      <w:r>
        <w:rPr>
          <w:b/>
          <w:bCs/>
        </w:rPr>
        <w:t>John Ralph P. Bone</w:t>
      </w:r>
    </w:p>
    <w:p w14:paraId="2C141BFC" w14:textId="77777777" w:rsidR="004E00A9" w:rsidRDefault="00000000">
      <w:r>
        <w:t>Functionality Tested: Admin product management and product list search/read behavior</w:t>
      </w:r>
    </w:p>
    <w:p w14:paraId="1A826379" w14:textId="77777777" w:rsidR="004E00A9" w:rsidRDefault="00000000">
      <w:r>
        <w:t>Objective of the Test: Verify that an admin/staff account can open the product management page and search product records.</w:t>
      </w:r>
    </w:p>
    <w:p w14:paraId="172ED307" w14:textId="77777777" w:rsidR="004E00A9" w:rsidRDefault="00000000">
      <w:r>
        <w:t>Steps/Procedure:</w:t>
      </w:r>
    </w:p>
    <w:p w14:paraId="7A62849D" w14:textId="1C9056F3" w:rsidR="004E00A9" w:rsidRDefault="00000000" w:rsidP="002C37F6">
      <w:pPr>
        <w:pStyle w:val="ListNumber"/>
        <w:numPr>
          <w:ilvl w:val="0"/>
          <w:numId w:val="12"/>
        </w:numPr>
        <w:tabs>
          <w:tab w:val="clear" w:pos="360"/>
          <w:tab w:val="num" w:pos="720"/>
        </w:tabs>
        <w:ind w:left="720"/>
      </w:pPr>
      <w:r>
        <w:t>Open the app.</w:t>
      </w:r>
    </w:p>
    <w:p w14:paraId="30866968" w14:textId="77777777" w:rsidR="004E00A9" w:rsidRDefault="00000000" w:rsidP="002C37F6">
      <w:pPr>
        <w:pStyle w:val="ListNumber"/>
        <w:tabs>
          <w:tab w:val="clear" w:pos="360"/>
          <w:tab w:val="num" w:pos="720"/>
        </w:tabs>
        <w:ind w:left="720"/>
      </w:pPr>
      <w:r>
        <w:t>Log in as admin/staff.</w:t>
      </w:r>
    </w:p>
    <w:p w14:paraId="2F8683B0" w14:textId="77777777" w:rsidR="004E00A9" w:rsidRDefault="00000000" w:rsidP="002C37F6">
      <w:pPr>
        <w:pStyle w:val="ListNumber"/>
        <w:tabs>
          <w:tab w:val="clear" w:pos="360"/>
          <w:tab w:val="num" w:pos="720"/>
        </w:tabs>
        <w:ind w:left="720"/>
      </w:pPr>
      <w:r>
        <w:t>Go to /admin?section=products.</w:t>
      </w:r>
    </w:p>
    <w:p w14:paraId="5676C6A9" w14:textId="77777777" w:rsidR="004E00A9" w:rsidRDefault="00000000" w:rsidP="002C37F6">
      <w:pPr>
        <w:pStyle w:val="ListNumber"/>
        <w:tabs>
          <w:tab w:val="clear" w:pos="360"/>
          <w:tab w:val="num" w:pos="720"/>
        </w:tabs>
        <w:ind w:left="720"/>
      </w:pPr>
      <w:r>
        <w:t>Wait for products table.</w:t>
      </w:r>
    </w:p>
    <w:p w14:paraId="25B0256D" w14:textId="77777777" w:rsidR="004E00A9" w:rsidRDefault="00000000" w:rsidP="002C37F6">
      <w:pPr>
        <w:pStyle w:val="ListNumber"/>
        <w:tabs>
          <w:tab w:val="clear" w:pos="360"/>
          <w:tab w:val="num" w:pos="720"/>
        </w:tabs>
        <w:ind w:left="720"/>
      </w:pPr>
      <w:r>
        <w:t>Search a product keyword.</w:t>
      </w:r>
    </w:p>
    <w:p w14:paraId="71988CE1" w14:textId="77777777" w:rsidR="004E00A9" w:rsidRDefault="00000000" w:rsidP="002C37F6">
      <w:pPr>
        <w:pStyle w:val="ListNumber"/>
        <w:tabs>
          <w:tab w:val="clear" w:pos="360"/>
          <w:tab w:val="num" w:pos="720"/>
        </w:tabs>
        <w:ind w:left="720"/>
      </w:pPr>
      <w:r>
        <w:t>Confirm the table updates or shows no products found.</w:t>
      </w:r>
    </w:p>
    <w:p w14:paraId="04617C1E" w14:textId="77777777" w:rsidR="004E00A9" w:rsidRDefault="00000000">
      <w:r>
        <w:t>Test Data/Input: Admin email: hb@gmail.com; Password: 12345678; Product keyword: fridge from Smart Fridge Master 3000.</w:t>
      </w:r>
    </w:p>
    <w:p w14:paraId="2AE33F6D" w14:textId="77777777" w:rsidR="004E00A9" w:rsidRDefault="00000000">
      <w:r>
        <w:t>Expected Result: Products page loads and product search/read behavior works.</w:t>
      </w:r>
    </w:p>
    <w:p w14:paraId="6B04F8BC" w14:textId="77777777" w:rsidR="004E00A9" w:rsidRDefault="00000000">
      <w:r>
        <w:t>Actual Result: Fill in after running the script and reviewing the log file.</w:t>
      </w:r>
    </w:p>
    <w:p w14:paraId="38C730B8" w14:textId="77777777" w:rsidR="004E00A9" w:rsidRDefault="00000000">
      <w:r>
        <w:t>Status: Passed/Failed after actual run.</w:t>
      </w:r>
    </w:p>
    <w:p w14:paraId="19DD1AC9" w14:textId="77777777" w:rsidR="00CF48B9" w:rsidRPr="00CF48B9" w:rsidRDefault="00CF48B9" w:rsidP="00CF48B9">
      <w:pPr>
        <w:rPr>
          <w:lang w:val="en-PH"/>
        </w:rPr>
      </w:pPr>
      <w:r w:rsidRPr="00CF48B9">
        <w:rPr>
          <w:lang w:val="en-PH"/>
        </w:rPr>
        <w:t>Issues Encountered: Full create/update/delete automation needs stable product modal selectors and safe test data.</w:t>
      </w:r>
    </w:p>
    <w:p w14:paraId="525955CE" w14:textId="77777777" w:rsidR="00CF48B9" w:rsidRPr="00CF48B9" w:rsidRDefault="00CF48B9" w:rsidP="00CF48B9">
      <w:pPr>
        <w:rPr>
          <w:lang w:val="en-PH"/>
        </w:rPr>
      </w:pPr>
      <w:r w:rsidRPr="00CF48B9">
        <w:rPr>
          <w:lang w:val="en-PH"/>
        </w:rPr>
        <w:t>Improvements Made: Added TODO comments for extending the script to full product create, update, and delete steps.</w:t>
      </w:r>
    </w:p>
    <w:p w14:paraId="483D8FEF" w14:textId="77777777" w:rsidR="00CF48B9" w:rsidRPr="00CF48B9" w:rsidRDefault="00CF48B9" w:rsidP="00CF48B9">
      <w:pPr>
        <w:rPr>
          <w:lang w:val="en-PH"/>
        </w:rPr>
      </w:pPr>
      <w:r w:rsidRPr="00CF48B9">
        <w:rPr>
          <w:lang w:val="en-PH"/>
        </w:rPr>
        <w:t>Lessons Learned: CRUD tests need careful test data so they do not damage real product records.</w:t>
      </w:r>
    </w:p>
    <w:p w14:paraId="0AFD93A9" w14:textId="21032FDE" w:rsidR="002C37F6" w:rsidRDefault="002C37F6">
      <w:r>
        <w:br w:type="page"/>
      </w:r>
    </w:p>
    <w:p w14:paraId="6AC1821B" w14:textId="77777777" w:rsidR="004E00A9" w:rsidRDefault="00000000">
      <w:pPr>
        <w:pStyle w:val="Heading2"/>
      </w:pPr>
      <w:r>
        <w:lastRenderedPageBreak/>
        <w:t>Test 4: Search/Filter Testing</w:t>
      </w:r>
    </w:p>
    <w:p w14:paraId="0E0914CB" w14:textId="4015E00E" w:rsidR="00D13ED6" w:rsidRPr="00D13ED6" w:rsidRDefault="00D13ED6" w:rsidP="00D13ED6">
      <w:pPr>
        <w:rPr>
          <w:b/>
          <w:bCs/>
        </w:rPr>
      </w:pPr>
      <w:r>
        <w:rPr>
          <w:b/>
          <w:bCs/>
        </w:rPr>
        <w:t xml:space="preserve">MEMBER: </w:t>
      </w:r>
      <w:r>
        <w:rPr>
          <w:b/>
          <w:bCs/>
        </w:rPr>
        <w:t>Harvey Belleza</w:t>
      </w:r>
    </w:p>
    <w:p w14:paraId="1CA94677" w14:textId="77777777" w:rsidR="004E00A9" w:rsidRDefault="00000000">
      <w:r>
        <w:t>Functionality Tested: Public product search/filtering</w:t>
      </w:r>
    </w:p>
    <w:p w14:paraId="2500F1FD" w14:textId="77777777" w:rsidR="004E00A9" w:rsidRDefault="00000000">
      <w:r>
        <w:t>Objective of the Test: Verify that a user can search from the header and reach search results.</w:t>
      </w:r>
    </w:p>
    <w:p w14:paraId="30503793" w14:textId="77777777" w:rsidR="004E00A9" w:rsidRDefault="00000000">
      <w:r>
        <w:t>Steps/Procedure:</w:t>
      </w:r>
    </w:p>
    <w:p w14:paraId="1070D2E1" w14:textId="218E0C91" w:rsidR="004E00A9" w:rsidRDefault="00000000" w:rsidP="002C37F6">
      <w:pPr>
        <w:pStyle w:val="ListNumber"/>
        <w:numPr>
          <w:ilvl w:val="0"/>
          <w:numId w:val="13"/>
        </w:numPr>
        <w:tabs>
          <w:tab w:val="clear" w:pos="360"/>
          <w:tab w:val="num" w:pos="720"/>
        </w:tabs>
        <w:ind w:left="720"/>
      </w:pPr>
      <w:r>
        <w:t>Open the app.</w:t>
      </w:r>
    </w:p>
    <w:p w14:paraId="5356B85C" w14:textId="77777777" w:rsidR="004E00A9" w:rsidRDefault="00000000" w:rsidP="002C37F6">
      <w:pPr>
        <w:pStyle w:val="ListNumber"/>
        <w:tabs>
          <w:tab w:val="clear" w:pos="360"/>
          <w:tab w:val="num" w:pos="720"/>
        </w:tabs>
        <w:ind w:left="720"/>
      </w:pPr>
      <w:r>
        <w:t>Type fridge in the search box.</w:t>
      </w:r>
    </w:p>
    <w:p w14:paraId="40EB8B39" w14:textId="77777777" w:rsidR="004E00A9" w:rsidRDefault="00000000" w:rsidP="002C37F6">
      <w:pPr>
        <w:pStyle w:val="ListNumber"/>
        <w:tabs>
          <w:tab w:val="clear" w:pos="360"/>
          <w:tab w:val="num" w:pos="720"/>
        </w:tabs>
        <w:ind w:left="720"/>
      </w:pPr>
      <w:r>
        <w:t>Press Enter.</w:t>
      </w:r>
    </w:p>
    <w:p w14:paraId="2748CF78" w14:textId="77777777" w:rsidR="004E00A9" w:rsidRDefault="00000000" w:rsidP="002C37F6">
      <w:pPr>
        <w:pStyle w:val="ListNumber"/>
        <w:tabs>
          <w:tab w:val="clear" w:pos="360"/>
          <w:tab w:val="num" w:pos="720"/>
        </w:tabs>
        <w:ind w:left="720"/>
      </w:pPr>
      <w:r>
        <w:t>Confirm URL contains ?q=.</w:t>
      </w:r>
    </w:p>
    <w:p w14:paraId="2F4BE631" w14:textId="77777777" w:rsidR="004E00A9" w:rsidRDefault="00000000" w:rsidP="002C37F6">
      <w:pPr>
        <w:pStyle w:val="ListNumber"/>
        <w:tabs>
          <w:tab w:val="clear" w:pos="360"/>
          <w:tab w:val="num" w:pos="720"/>
        </w:tabs>
        <w:ind w:left="720"/>
      </w:pPr>
      <w:r>
        <w:t>Confirm the search results heading appears.</w:t>
      </w:r>
    </w:p>
    <w:p w14:paraId="0DCAB71A" w14:textId="77777777" w:rsidR="004E00A9" w:rsidRDefault="00000000">
      <w:r>
        <w:t>Test Data/Input: Search keyword: fridge from Smart Fridge Master 3000.</w:t>
      </w:r>
    </w:p>
    <w:p w14:paraId="34DF16FE" w14:textId="77777777" w:rsidR="004E00A9" w:rsidRDefault="00000000">
      <w:r>
        <w:t>Expected Result: Search results page appears with matching products or a no-results state.</w:t>
      </w:r>
    </w:p>
    <w:p w14:paraId="6D81F11A" w14:textId="77777777" w:rsidR="004E00A9" w:rsidRDefault="00000000">
      <w:r>
        <w:t>Actual Result: Fill in after running the script and reviewing the log file.</w:t>
      </w:r>
    </w:p>
    <w:p w14:paraId="2D0B62B0" w14:textId="77777777" w:rsidR="004E00A9" w:rsidRDefault="00000000">
      <w:r>
        <w:t>Status: Passed/Failed after actual run.</w:t>
      </w:r>
    </w:p>
    <w:p w14:paraId="3B3B0BD8" w14:textId="77777777" w:rsidR="00CF48B9" w:rsidRPr="00CF48B9" w:rsidRDefault="00CF48B9" w:rsidP="00CF48B9">
      <w:pPr>
        <w:rPr>
          <w:lang w:val="en-PH"/>
        </w:rPr>
      </w:pPr>
      <w:r w:rsidRPr="00CF48B9">
        <w:rPr>
          <w:lang w:val="en-PH"/>
        </w:rPr>
        <w:t>Issues Encountered: Search results depend on product data from the local database.</w:t>
      </w:r>
    </w:p>
    <w:p w14:paraId="6342331C" w14:textId="77777777" w:rsidR="00CF48B9" w:rsidRPr="00CF48B9" w:rsidRDefault="00CF48B9" w:rsidP="00CF48B9">
      <w:pPr>
        <w:rPr>
          <w:lang w:val="en-PH"/>
        </w:rPr>
      </w:pPr>
      <w:r w:rsidRPr="00CF48B9">
        <w:rPr>
          <w:lang w:val="en-PH"/>
        </w:rPr>
        <w:t>Improvements Made: The script accepts either real results or the app's no-products-found message.</w:t>
      </w:r>
    </w:p>
    <w:p w14:paraId="7DAFAA9C" w14:textId="77777777" w:rsidR="00CF48B9" w:rsidRPr="00CF48B9" w:rsidRDefault="00CF48B9" w:rsidP="00CF48B9">
      <w:pPr>
        <w:rPr>
          <w:lang w:val="en-PH"/>
        </w:rPr>
      </w:pPr>
      <w:r w:rsidRPr="00CF48B9">
        <w:rPr>
          <w:lang w:val="en-PH"/>
        </w:rPr>
        <w:t>Lessons Learned: Search tests should cover both matching results and empty result behavior.</w:t>
      </w:r>
    </w:p>
    <w:p w14:paraId="5DA2DF96" w14:textId="77777777" w:rsidR="002C37F6" w:rsidRDefault="002C37F6"/>
    <w:p w14:paraId="5D83002A" w14:textId="77777777" w:rsidR="002C37F6" w:rsidRDefault="002C37F6"/>
    <w:p w14:paraId="6EE49925" w14:textId="77777777" w:rsidR="002C37F6" w:rsidRDefault="002C37F6"/>
    <w:p w14:paraId="2AB0DCD5" w14:textId="77777777" w:rsidR="002C37F6" w:rsidRDefault="002C37F6"/>
    <w:p w14:paraId="5AD123A9" w14:textId="77777777" w:rsidR="002C37F6" w:rsidRDefault="002C37F6"/>
    <w:p w14:paraId="77B2E0AD" w14:textId="77777777" w:rsidR="002C37F6" w:rsidRDefault="002C37F6"/>
    <w:p w14:paraId="6AB9D777" w14:textId="77777777" w:rsidR="002C37F6" w:rsidRDefault="002C37F6"/>
    <w:p w14:paraId="6D91722A" w14:textId="77777777" w:rsidR="002C37F6" w:rsidRDefault="002C37F6"/>
    <w:p w14:paraId="40D3AD54" w14:textId="77777777" w:rsidR="002C37F6" w:rsidRDefault="002C37F6"/>
    <w:p w14:paraId="76E75C21" w14:textId="77777777" w:rsidR="002C37F6" w:rsidRDefault="002C37F6"/>
    <w:p w14:paraId="2EBFC43E" w14:textId="77777777" w:rsidR="004E00A9" w:rsidRDefault="00000000">
      <w:pPr>
        <w:pStyle w:val="Heading2"/>
      </w:pPr>
      <w:r>
        <w:lastRenderedPageBreak/>
        <w:t>Test 5: Checkout/Order Flow Testing</w:t>
      </w:r>
    </w:p>
    <w:p w14:paraId="3F0020CE" w14:textId="4D6BB933" w:rsidR="00D13ED6" w:rsidRPr="00D13ED6" w:rsidRDefault="00D13ED6" w:rsidP="00D13ED6">
      <w:pPr>
        <w:rPr>
          <w:b/>
          <w:bCs/>
        </w:rPr>
      </w:pPr>
      <w:r>
        <w:rPr>
          <w:b/>
          <w:bCs/>
        </w:rPr>
        <w:t xml:space="preserve">MEMBER: </w:t>
      </w:r>
      <w:r>
        <w:rPr>
          <w:b/>
          <w:bCs/>
        </w:rPr>
        <w:t xml:space="preserve">Arabella </w:t>
      </w:r>
      <w:proofErr w:type="spellStart"/>
      <w:r>
        <w:rPr>
          <w:b/>
          <w:bCs/>
        </w:rPr>
        <w:t>Briongos</w:t>
      </w:r>
      <w:proofErr w:type="spellEnd"/>
    </w:p>
    <w:p w14:paraId="0DD84170" w14:textId="77777777" w:rsidR="004E00A9" w:rsidRDefault="00000000">
      <w:r>
        <w:t>Functionality Tested: Customer cart and checkout/order flow</w:t>
      </w:r>
    </w:p>
    <w:p w14:paraId="3C532108" w14:textId="77777777" w:rsidR="004E00A9" w:rsidRDefault="00000000">
      <w:r>
        <w:t>Objective of the Test: Verify that a logged-in customer can reach the cart and open checkout when items are available.</w:t>
      </w:r>
    </w:p>
    <w:p w14:paraId="5C270459" w14:textId="77777777" w:rsidR="004E00A9" w:rsidRDefault="00000000">
      <w:r>
        <w:t>Steps/Procedure:</w:t>
      </w:r>
    </w:p>
    <w:p w14:paraId="5FDEBF5E" w14:textId="2A614B51" w:rsidR="004E00A9" w:rsidRDefault="00000000" w:rsidP="002C37F6">
      <w:pPr>
        <w:pStyle w:val="ListNumber"/>
        <w:numPr>
          <w:ilvl w:val="0"/>
          <w:numId w:val="14"/>
        </w:numPr>
        <w:tabs>
          <w:tab w:val="clear" w:pos="360"/>
          <w:tab w:val="num" w:pos="720"/>
        </w:tabs>
        <w:ind w:left="720"/>
      </w:pPr>
      <w:r>
        <w:t>Open the app.</w:t>
      </w:r>
    </w:p>
    <w:p w14:paraId="7F606EB5" w14:textId="77777777" w:rsidR="004E00A9" w:rsidRDefault="00000000" w:rsidP="002C37F6">
      <w:pPr>
        <w:pStyle w:val="ListNumber"/>
        <w:tabs>
          <w:tab w:val="clear" w:pos="360"/>
          <w:tab w:val="num" w:pos="720"/>
        </w:tabs>
        <w:ind w:left="720"/>
      </w:pPr>
      <w:r>
        <w:t>Log in as customer.</w:t>
      </w:r>
    </w:p>
    <w:p w14:paraId="318415BC" w14:textId="77777777" w:rsidR="004E00A9" w:rsidRDefault="00000000" w:rsidP="002C37F6">
      <w:pPr>
        <w:pStyle w:val="ListNumber"/>
        <w:tabs>
          <w:tab w:val="clear" w:pos="360"/>
          <w:tab w:val="num" w:pos="720"/>
        </w:tabs>
        <w:ind w:left="720"/>
      </w:pPr>
      <w:r>
        <w:t>Go to /cart.</w:t>
      </w:r>
    </w:p>
    <w:p w14:paraId="33428A11" w14:textId="77777777" w:rsidR="004E00A9" w:rsidRDefault="00000000" w:rsidP="002C37F6">
      <w:pPr>
        <w:pStyle w:val="ListNumber"/>
        <w:tabs>
          <w:tab w:val="clear" w:pos="360"/>
          <w:tab w:val="num" w:pos="720"/>
        </w:tabs>
        <w:ind w:left="720"/>
      </w:pPr>
      <w:r>
        <w:t>Confirm cart content loads.</w:t>
      </w:r>
    </w:p>
    <w:p w14:paraId="1AB76D91" w14:textId="77777777" w:rsidR="004E00A9" w:rsidRDefault="00000000" w:rsidP="002C37F6">
      <w:pPr>
        <w:pStyle w:val="ListNumber"/>
        <w:tabs>
          <w:tab w:val="clear" w:pos="360"/>
          <w:tab w:val="num" w:pos="720"/>
        </w:tabs>
        <w:ind w:left="720"/>
      </w:pPr>
      <w:r>
        <w:t>Click checkout if available.</w:t>
      </w:r>
    </w:p>
    <w:p w14:paraId="09F320C8" w14:textId="77777777" w:rsidR="004E00A9" w:rsidRDefault="00000000" w:rsidP="002C37F6">
      <w:pPr>
        <w:pStyle w:val="ListNumber"/>
        <w:tabs>
          <w:tab w:val="clear" w:pos="360"/>
          <w:tab w:val="num" w:pos="720"/>
        </w:tabs>
        <w:ind w:left="720"/>
      </w:pPr>
      <w:r>
        <w:t>Confirm checkout modal appears.</w:t>
      </w:r>
    </w:p>
    <w:p w14:paraId="4F3D489C" w14:textId="77777777" w:rsidR="004E00A9" w:rsidRDefault="00000000">
      <w:r>
        <w:t>Test Data/Input: Customer email: angela@gmail.com; Password: 12345678. A cart item is recommended for full evidence.</w:t>
      </w:r>
    </w:p>
    <w:p w14:paraId="7D176C19" w14:textId="77777777" w:rsidR="004E00A9" w:rsidRDefault="00000000">
      <w:r>
        <w:t>Expected Result: Cart page loads. If cart has items, checkout modal opens.</w:t>
      </w:r>
    </w:p>
    <w:p w14:paraId="069AFCB6" w14:textId="77777777" w:rsidR="004E00A9" w:rsidRDefault="00000000">
      <w:r>
        <w:t>Actual Result: Fill in after running the script and reviewing the log file.</w:t>
      </w:r>
    </w:p>
    <w:p w14:paraId="659AC274" w14:textId="77777777" w:rsidR="00CF48B9" w:rsidRDefault="00000000" w:rsidP="00CF48B9">
      <w:r>
        <w:t>Status: Passed</w:t>
      </w:r>
    </w:p>
    <w:p w14:paraId="22047F4F" w14:textId="77777777" w:rsidR="00CF48B9" w:rsidRPr="00CF48B9" w:rsidRDefault="00CF48B9" w:rsidP="00CF48B9">
      <w:pPr>
        <w:rPr>
          <w:lang w:val="en-PH"/>
        </w:rPr>
      </w:pPr>
      <w:r w:rsidRPr="00CF48B9">
        <w:rPr>
          <w:lang w:val="en-PH"/>
        </w:rPr>
        <w:t>Issues Encountered: Full checkout testing depends on a customer account with items in the cart.</w:t>
      </w:r>
    </w:p>
    <w:p w14:paraId="2194C741" w14:textId="77777777" w:rsidR="00CF48B9" w:rsidRPr="00CF48B9" w:rsidRDefault="00CF48B9" w:rsidP="00CF48B9">
      <w:pPr>
        <w:rPr>
          <w:lang w:val="en-PH"/>
        </w:rPr>
      </w:pPr>
      <w:r w:rsidRPr="00CF48B9">
        <w:rPr>
          <w:lang w:val="en-PH"/>
        </w:rPr>
        <w:t>Improvements Made: The test still records cart access evidence even if the cart is empty.</w:t>
      </w:r>
    </w:p>
    <w:p w14:paraId="63ACBC03" w14:textId="77777777" w:rsidR="00CF48B9" w:rsidRPr="00CF48B9" w:rsidRDefault="00CF48B9" w:rsidP="00CF48B9">
      <w:pPr>
        <w:rPr>
          <w:lang w:val="en-PH"/>
        </w:rPr>
      </w:pPr>
      <w:r w:rsidRPr="00CF48B9">
        <w:rPr>
          <w:lang w:val="en-PH"/>
        </w:rPr>
        <w:t>Lessons Learned: Checkout tests often need prepared data before running automation.</w:t>
      </w:r>
    </w:p>
    <w:p w14:paraId="1DE7ACF4" w14:textId="3425B076" w:rsidR="004E00A9" w:rsidRPr="00CF48B9" w:rsidRDefault="002C37F6" w:rsidP="00CF48B9">
      <w:pPr>
        <w:rPr>
          <w:b/>
          <w:bCs/>
        </w:rPr>
      </w:pPr>
      <w:r>
        <w:br w:type="page"/>
      </w:r>
      <w:r w:rsidR="00000000" w:rsidRPr="00CF48B9">
        <w:rPr>
          <w:b/>
          <w:bCs/>
        </w:rPr>
        <w:lastRenderedPageBreak/>
        <w:t>Evidence / Screenshot Placeholder</w:t>
      </w:r>
    </w:p>
    <w:p w14:paraId="5BE2DDC9" w14:textId="3FDE35F4" w:rsidR="004E00A9" w:rsidRDefault="00CF48B9">
      <w:r>
        <w:rPr>
          <w:noProof/>
        </w:rPr>
        <w:drawing>
          <wp:inline distT="0" distB="0" distL="0" distR="0" wp14:anchorId="4AC8AACE" wp14:editId="31654824">
            <wp:extent cx="3093487" cy="7819697"/>
            <wp:effectExtent l="0" t="0" r="0" b="0"/>
            <wp:docPr id="1886342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3425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94578" cy="782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00A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C5D32AB"/>
    <w:multiLevelType w:val="hybridMultilevel"/>
    <w:tmpl w:val="15F82A72"/>
    <w:lvl w:ilvl="0" w:tplc="051086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C12039C"/>
    <w:multiLevelType w:val="multilevel"/>
    <w:tmpl w:val="536A7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9789507">
    <w:abstractNumId w:val="8"/>
  </w:num>
  <w:num w:numId="2" w16cid:durableId="75328619">
    <w:abstractNumId w:val="6"/>
  </w:num>
  <w:num w:numId="3" w16cid:durableId="1264071925">
    <w:abstractNumId w:val="5"/>
  </w:num>
  <w:num w:numId="4" w16cid:durableId="1164973091">
    <w:abstractNumId w:val="4"/>
  </w:num>
  <w:num w:numId="5" w16cid:durableId="1009597477">
    <w:abstractNumId w:val="7"/>
  </w:num>
  <w:num w:numId="6" w16cid:durableId="987637996">
    <w:abstractNumId w:val="3"/>
  </w:num>
  <w:num w:numId="7" w16cid:durableId="781412671">
    <w:abstractNumId w:val="2"/>
  </w:num>
  <w:num w:numId="8" w16cid:durableId="1500538047">
    <w:abstractNumId w:val="1"/>
  </w:num>
  <w:num w:numId="9" w16cid:durableId="1244954549">
    <w:abstractNumId w:val="0"/>
  </w:num>
  <w:num w:numId="10" w16cid:durableId="1555238091">
    <w:abstractNumId w:val="9"/>
  </w:num>
  <w:num w:numId="11" w16cid:durableId="609819862">
    <w:abstractNumId w:val="7"/>
    <w:lvlOverride w:ilvl="0">
      <w:startOverride w:val="1"/>
    </w:lvlOverride>
  </w:num>
  <w:num w:numId="12" w16cid:durableId="489903954">
    <w:abstractNumId w:val="7"/>
    <w:lvlOverride w:ilvl="0">
      <w:startOverride w:val="1"/>
    </w:lvlOverride>
  </w:num>
  <w:num w:numId="13" w16cid:durableId="1393384643">
    <w:abstractNumId w:val="7"/>
    <w:lvlOverride w:ilvl="0">
      <w:startOverride w:val="1"/>
    </w:lvlOverride>
  </w:num>
  <w:num w:numId="14" w16cid:durableId="1470827342">
    <w:abstractNumId w:val="7"/>
    <w:lvlOverride w:ilvl="0">
      <w:startOverride w:val="1"/>
    </w:lvlOverride>
  </w:num>
  <w:num w:numId="15" w16cid:durableId="12283035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37F6"/>
    <w:rsid w:val="00326F90"/>
    <w:rsid w:val="004E00A9"/>
    <w:rsid w:val="007D3FC9"/>
    <w:rsid w:val="00AA1D8D"/>
    <w:rsid w:val="00B47730"/>
    <w:rsid w:val="00C759F4"/>
    <w:rsid w:val="00CB0664"/>
    <w:rsid w:val="00CF48B9"/>
    <w:rsid w:val="00D13E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4C5F51"/>
  <w14:defaultImageDpi w14:val="300"/>
  <w15:docId w15:val="{0EC3A730-17E1-47FA-B29F-F89954E8C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7</Pages>
  <Words>869</Words>
  <Characters>4959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 Ralph Bone</cp:lastModifiedBy>
  <cp:revision>4</cp:revision>
  <dcterms:created xsi:type="dcterms:W3CDTF">2013-12-23T23:15:00Z</dcterms:created>
  <dcterms:modified xsi:type="dcterms:W3CDTF">2026-05-20T12:49:00Z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f661aa9a-03bf-492a-b908-bfccf694c697</vt:lpwstr>
  </property>
</Properties>
</file>